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00000"/>
          <w:sz w:val="36"/>
        </w:rPr>
        <w:t>Giới Thiệu Về Python</w:t>
      </w:r>
    </w:p>
    <w:p>
      <w:pPr>
        <w:pStyle w:val="Heading1"/>
      </w:pPr>
      <w:r>
        <w:rPr>
          <w:color w:val="C00000"/>
          <w:sz w:val="28"/>
        </w:rPr>
        <w:t>Giới Thiệu Về Python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sz w:val="26"/>
        </w:rPr>
        <w:t>Python là một ngôn ngữ lập trình bậc cao, dễ học và mạnh mẽ.</w:t>
      </w:r>
    </w:p>
    <w:p>
      <w:pPr>
        <w:spacing w:line="360" w:lineRule="auto"/>
        <w:ind w:firstLine="567"/>
        <w:jc w:val="both"/>
      </w:pPr>
      <w:r>
        <w:rPr>
          <w:rFonts w:ascii="Times New Roman" w:hAnsi="Times New Roman"/>
          <w:sz w:val="26"/>
        </w:rPr>
        <w:t xml:space="preserve">Python được tạo ra bởi </w:t>
      </w:r>
      <w:r>
        <w:rPr>
          <w:rFonts w:ascii="Times New Roman" w:hAnsi="Times New Roman"/>
          <w:b/>
          <w:color w:val="0070C0"/>
          <w:sz w:val="26"/>
        </w:rPr>
        <w:t>Guido van Rossum</w:t>
      </w:r>
      <w:r>
        <w:rPr>
          <w:rFonts w:ascii="Times New Roman" w:hAnsi="Times New Roman"/>
          <w:sz w:val="26"/>
        </w:rPr>
        <w:t xml:space="preserve"> và phát hành lần đầu vào năm </w:t>
      </w:r>
      <w:r>
        <w:rPr>
          <w:rFonts w:ascii="Times New Roman" w:hAnsi="Times New Roman"/>
          <w:b/>
          <w:color w:val="0070C0"/>
          <w:sz w:val="26"/>
        </w:rPr>
        <w:t>1991</w:t>
      </w:r>
      <w:r>
        <w:rPr>
          <w:rFonts w:ascii="Times New Roman" w:hAnsi="Times New Roman"/>
          <w:sz w:val="26"/>
        </w:rPr>
        <w:t>.</w:t>
      </w:r>
    </w:p>
    <w:p>
      <w:pPr>
        <w:pStyle w:val="Heading1"/>
      </w:pPr>
      <w:r>
        <w:rPr>
          <w:color w:val="C00000"/>
          <w:sz w:val="28"/>
        </w:rPr>
        <w:t>Ưu điểm của Python</w:t>
      </w:r>
    </w:p>
    <w:p>
      <w:pPr>
        <w:pStyle w:val="ListBullet"/>
      </w:pPr>
      <w:r>
        <w:rPr>
          <w:rFonts w:ascii="Times New Roman" w:hAnsi="Times New Roman"/>
          <w:sz w:val="26"/>
        </w:rPr>
        <w:t>Cú pháp đơn giản, dễ đọc</w:t>
      </w:r>
    </w:p>
    <w:p>
      <w:pPr>
        <w:pStyle w:val="ListBullet"/>
      </w:pPr>
      <w:r>
        <w:rPr>
          <w:rFonts w:ascii="Times New Roman" w:hAnsi="Times New Roman"/>
          <w:sz w:val="26"/>
        </w:rPr>
        <w:t>Thư viện phong phú</w:t>
      </w:r>
    </w:p>
    <w:p>
      <w:pPr>
        <w:pStyle w:val="ListBullet"/>
      </w:pPr>
      <w:r>
        <w:rPr>
          <w:rFonts w:ascii="Times New Roman" w:hAnsi="Times New Roman"/>
          <w:sz w:val="26"/>
        </w:rPr>
        <w:t>Cộng đồng lớn mạnh</w:t>
      </w:r>
    </w:p>
    <w:p>
      <w:pPr>
        <w:pStyle w:val="ListBullet"/>
      </w:pPr>
      <w:r>
        <w:rPr>
          <w:rFonts w:ascii="Times New Roman" w:hAnsi="Times New Roman"/>
          <w:sz w:val="26"/>
        </w:rPr>
        <w:t>Đa năng (web, AI, data science...)</w:t>
      </w:r>
    </w:p>
    <w:p>
      <w:pPr>
        <w:pStyle w:val="Heading1"/>
      </w:pPr>
      <w:r>
        <w:rPr>
          <w:color w:val="C00000"/>
          <w:sz w:val="28"/>
        </w:rPr>
        <w:t>Kết luận</w:t>
      </w:r>
    </w:p>
    <w:p>
      <w:pPr>
        <w:spacing w:before="120" w:after="120"/>
        <w:ind w:left="283"/>
      </w:pPr>
      <w:r>
        <w:rPr>
          <w:rFonts w:ascii="Times New Roman" w:hAnsi="Times New Roman"/>
          <w:b/>
          <w:color w:val="4CAF50"/>
          <w:sz w:val="26"/>
        </w:rPr>
        <w:t>KẾT LUẬN</w:t>
        <w:br/>
      </w:r>
      <w:r>
        <w:rPr>
          <w:rFonts w:ascii="Times New Roman" w:hAnsi="Times New Roman"/>
          <w:sz w:val="26"/>
        </w:rPr>
        <w:t>Python hiện là một trong những ngôn ngữ lập trình phổ biến nhất thế giới.</w:t>
      </w:r>
    </w:p>
    <w:p>
      <w:pPr>
        <w:spacing w:before="480"/>
        <w:jc w:val="center"/>
      </w:pPr>
      <w:r>
        <w:rPr>
          <w:b/>
          <w:i/>
          <w:color w:val="666666"/>
        </w:rPr>
        <w:t>––– HẾT –––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