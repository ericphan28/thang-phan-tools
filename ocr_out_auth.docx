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Trích xuất văn bản - test_pdf_with_text.pdf</w:t>
      </w:r>
    </w:p>
    <w:p>
      <w:pPr>
        <w:jc w:val="center"/>
      </w:pPr>
      <w:r>
        <w:rPr>
          <w:i/>
        </w:rPr>
        <w:t>Ngày tạo: 28/12/2025 19:13</w:t>
        <w:br/>
      </w:r>
      <w:r>
        <w:rPr>
          <w:i/>
        </w:rPr>
        <w:t>Nguồn: Trích xuất tự động bằng AI</w:t>
        <w:br/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Arial" w:hAnsi="Arial"/>
          <w:sz w:val="24"/>
        </w:rPr>
        <w:t>TEST DOCUMENT - H■P ■■NG MUA BÁN</w:t>
      </w:r>
    </w:p>
    <w:p>
      <w:r>
        <w:rPr>
          <w:rFonts w:ascii="Arial" w:hAnsi="Arial"/>
          <w:sz w:val="24"/>
        </w:rPr>
        <w:t>S■: 123/2024</w:t>
      </w:r>
    </w:p>
    <w:p>
      <w:r>
        <w:rPr>
          <w:rFonts w:ascii="Arial" w:hAnsi="Arial"/>
          <w:sz w:val="24"/>
        </w:rPr>
        <w:t>Ngày: 20/12/2025</w:t>
      </w:r>
    </w:p>
    <w:p>
      <w:r>
        <w:rPr>
          <w:rFonts w:ascii="Arial" w:hAnsi="Arial"/>
          <w:sz w:val="24"/>
        </w:rPr>
        <w:t>BÊN A: Công ty ABC</w:t>
      </w:r>
    </w:p>
    <w:p>
      <w:r>
        <w:rPr>
          <w:rFonts w:ascii="Arial" w:hAnsi="Arial"/>
          <w:sz w:val="24"/>
        </w:rPr>
        <w:t>■■a ch■: 123 ■■■ng XYZ, Hà N■i</w:t>
      </w:r>
    </w:p>
    <w:p>
      <w:r>
        <w:rPr>
          <w:rFonts w:ascii="Arial" w:hAnsi="Arial"/>
          <w:sz w:val="24"/>
        </w:rPr>
        <w:t>■i■n tho■i: 0123456789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