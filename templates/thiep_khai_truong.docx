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20"/>
        </w:rPr>
        <w:t>[LOGO CÔNG TY]</w:t>
      </w:r>
    </w:p>
    <w:p/>
    <w:p>
      <w:pPr>
        <w:jc w:val="center"/>
      </w:pPr>
      <w:r>
        <w:rPr>
          <w:color w:val="FFD700"/>
          <w:sz w:val="32"/>
        </w:rPr>
        <w:t>✦ ✦ ✦ ✦ ✦</w:t>
      </w:r>
    </w:p>
    <w:p/>
    <w:p>
      <w:pPr>
        <w:jc w:val="center"/>
        <w:shd w:fill="C41E3A"/>
      </w:pPr>
      <w:r>
        <w:rPr>
          <w:rFonts w:ascii="Times New Roman" w:hAnsi="Times New Roman"/>
          <w:b/>
          <w:color w:val="FFFFFF"/>
          <w:sz w:val="36"/>
        </w:rPr>
        <w:t>TRÂN TRỌNG KÍNH MỜI</w:t>
      </w:r>
    </w:p>
    <w:p/>
    <w:p>
      <w:pPr>
        <w:jc w:val="center"/>
      </w:pPr>
      <w:r>
        <w:rPr>
          <w:color w:val="FFD700"/>
          <w:sz w:val="24"/>
        </w:rPr>
        <w:t>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sz w:val="24"/>
        </w:rPr>
        <w:t>Quý khách: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>{{guest.name}}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2"/>
        </w:rPr>
        <w:t>{{guest.title}}</w:t>
      </w:r>
    </w:p>
    <w:p/>
    <w:p>
      <w:pPr>
        <w:jc w:val="center"/>
      </w:pPr>
      <w:r>
        <w:rPr>
          <w:rFonts w:ascii="Times New Roman" w:hAnsi="Times New Roman"/>
          <w:sz w:val="26"/>
        </w:rPr>
        <w:t>Tham dự buổi lễ khai trương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>{{business.name}}</w:t>
      </w:r>
    </w:p>
    <w:p/>
    <w:p>
      <w:pPr>
        <w:jc w:val="center"/>
      </w:pPr>
      <w:r>
        <w:rPr>
          <w:color w:val="FFD700"/>
          <w:sz w:val="28"/>
        </w:rPr>
        <w:t>❈ ❈ ❈</w:t>
      </w:r>
    </w:p>
    <w:p/>
    <w:p>
      <w:pPr>
        <w:jc w:val="center"/>
      </w:pPr>
      <w:r>
        <w:rPr>
          <w:sz w:val="28"/>
        </w:rPr>
        <w:t xml:space="preserve">🏛️  </w:t>
      </w:r>
      <w:r>
        <w:rPr>
          <w:rFonts w:ascii="Times New Roman" w:hAnsi="Times New Roman"/>
          <w:b/>
          <w:sz w:val="24"/>
        </w:rPr>
        <w:t xml:space="preserve">Địa điểm: </w:t>
      </w:r>
      <w:r>
        <w:rPr>
          <w:rFonts w:ascii="Times New Roman" w:hAnsi="Times New Roman"/>
          <w:sz w:val="24"/>
        </w:rPr>
        <w:t>{{venue.address}}</w:t>
      </w:r>
    </w:p>
    <w:p>
      <w:pPr>
        <w:jc w:val="center"/>
      </w:pPr>
      <w:r>
        <w:rPr>
          <w:sz w:val="28"/>
        </w:rPr>
        <w:t xml:space="preserve">📅  </w:t>
      </w:r>
      <w:r>
        <w:rPr>
          <w:rFonts w:ascii="Times New Roman" w:hAnsi="Times New Roman"/>
          <w:b/>
          <w:sz w:val="24"/>
        </w:rPr>
        <w:t xml:space="preserve">Thời gian: </w:t>
      </w:r>
      <w:r>
        <w:rPr>
          <w:rFonts w:ascii="Times New Roman" w:hAnsi="Times New Roman"/>
          <w:color w:val="C41E3A"/>
          <w:sz w:val="24"/>
        </w:rPr>
        <w:t>{{event.datetime}}</w:t>
      </w:r>
    </w:p>
    <w:p/>
    <w:p>
      <w:pPr>
        <w:jc w:val="center"/>
        <w:shd w:fill="FFD700"/>
      </w:pPr>
      <w:r>
        <w:rPr>
          <w:rFonts w:ascii="Times New Roman" w:hAnsi="Times New Roman"/>
          <w:b/>
          <w:color w:val="C41E3A"/>
          <w:sz w:val="26"/>
        </w:rPr>
        <w:t>🎁  CHƯƠNG TRÌNH</w:t>
      </w:r>
    </w:p>
    <w:p>
      <w:pPr>
        <w:ind w:left="1701" w:right="1701"/>
        <w:jc w:val="center"/>
      </w:pPr>
      <w:r>
        <w:rPr>
          <w:rFonts w:ascii="Times New Roman" w:hAnsi="Times New Roman"/>
          <w:sz w:val="22"/>
        </w:rPr>
        <w:t>• Lễ cắt băng khai trương</w:t>
        <w:br/>
        <w:t>• Tiệc buffet</w:t>
        <w:br/>
        <w:t>• Tham quan showroom</w:t>
        <w:br/>
        <w:t>• Quà tặng tri ân</w:t>
      </w:r>
    </w:p>
    <w:p/>
    <w:p/>
    <w:p>
      <w:pPr>
        <w:jc w:val="center"/>
      </w:pPr>
      <w:r>
        <w:rPr>
          <w:rFonts w:ascii="Times New Roman" w:hAnsi="Times New Roman"/>
          <w:sz w:val="22"/>
        </w:rPr>
        <w:t xml:space="preserve">📞  Liên hệ: </w:t>
      </w:r>
      <w:r>
        <w:rPr>
          <w:rFonts w:ascii="Times New Roman" w:hAnsi="Times New Roman"/>
          <w:b/>
          <w:color w:val="C41E3A"/>
          <w:sz w:val="22"/>
        </w:rPr>
        <w:t>{{contact.phone}}</w:t>
      </w:r>
    </w:p>
    <w:p>
      <w:pPr>
        <w:jc w:val="center"/>
      </w:pPr>
      <w:r>
        <w:rPr>
          <w:sz w:val="22"/>
        </w:rPr>
        <w:t xml:space="preserve">📧  </w:t>
      </w:r>
      <w:r>
        <w:rPr>
          <w:rFonts w:ascii="Times New Roman" w:hAnsi="Times New Roman"/>
          <w:color w:val="646464"/>
          <w:sz w:val="20"/>
        </w:rPr>
        <w:t>{{contact.email}}</w:t>
      </w:r>
    </w:p>
    <w:p/>
    <w:p/>
    <w:p>
      <w:pPr>
        <w:jc w:val="center"/>
      </w:pPr>
      <w:r>
        <w:rPr>
          <w:color w:val="FFD700"/>
          <w:sz w:val="32"/>
        </w:rPr>
        <w:t>✦ ✦ ✦ ✦ ✦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t>{{business.slogan}}</w:t>
      </w:r>
    </w:p>
    <w:sectPr w:rsidR="00FC693F" w:rsidRPr="0006063C" w:rsidSect="00034616">
      <w:pgSz w:w="8391" w:h="11906"/>
      <w:pgMar w:top="850" w:right="1134" w:bottom="850" w:left="1134" w:header="720" w:footer="720" w:gutter="0"/>
      <w:cols w:space="720"/>
      <w:docGrid w:linePitch="360"/>
      <w:pgBorders w:offsetFrom="text">
        <w:top w:val="double" w:sz="36" w:space="24" w:color="C41E3A"/>
        <w:left w:val="double" w:sz="36" w:space="24" w:color="C41E3A"/>
        <w:bottom w:val="double" w:sz="36" w:space="24" w:color="C41E3A"/>
        <w:right w:val="double" w:sz="36" w:space="24" w:color="C41E3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