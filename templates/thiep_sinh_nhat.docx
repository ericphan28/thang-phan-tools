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🎈 🎉 🎂 🎁 🎊</w:t>
      </w:r>
    </w:p>
    <w:p/>
    <w:p>
      <w:pPr>
        <w:jc w:val="center"/>
      </w:pPr>
      <w:r>
        <w:rPr>
          <w:rFonts w:ascii="Comic Sans MS" w:hAnsi="Comic Sans MS"/>
          <w:b/>
          <w:color w:val="FF69B4"/>
          <w:sz w:val="48"/>
        </w:rPr>
        <w:t>YOU'RE INVITED!</w:t>
      </w:r>
    </w:p>
    <w:p/>
    <w:p>
      <w:pPr>
        <w:jc w:val="center"/>
        <w:shd w:fill="FFD700"/>
      </w:pPr>
      <w:r>
        <w:rPr>
          <w:rFonts w:ascii="Comic Sans MS" w:hAnsi="Comic Sans MS"/>
          <w:b/>
          <w:color w:val="FFFFFF"/>
          <w:sz w:val="28"/>
        </w:rPr>
        <w:t>🎂  BIRTHDAY CELEBRATION  🎂</w:t>
      </w:r>
    </w:p>
    <w:p/>
    <w:p/>
    <w:p>
      <w:pPr>
        <w:jc w:val="center"/>
      </w:pPr>
      <w:r>
        <w:rPr>
          <w:rFonts w:ascii="Comic Sans MS" w:hAnsi="Comic Sans MS"/>
          <w:i/>
          <w:color w:val="646464"/>
          <w:sz w:val="28"/>
        </w:rPr>
        <w:t>for</w:t>
      </w:r>
    </w:p>
    <w:p>
      <w:pPr>
        <w:jc w:val="center"/>
      </w:pPr>
      <w:r>
        <w:rPr>
          <w:rFonts w:ascii="Comic Sans MS" w:hAnsi="Comic Sans MS"/>
          <w:b/>
          <w:color w:val="FF69B4"/>
          <w:sz w:val="44"/>
        </w:rPr>
        <w:t>{{celebrant.name}}</w:t>
      </w:r>
    </w:p>
    <w:p>
      <w:pPr>
        <w:jc w:val="center"/>
      </w:pPr>
      <w:r>
        <w:rPr>
          <w:rFonts w:ascii="Comic Sans MS" w:hAnsi="Comic Sans MS"/>
          <w:sz w:val="32"/>
        </w:rPr>
        <w:t xml:space="preserve">Turning </w:t>
      </w:r>
      <w:r>
        <w:rPr>
          <w:rFonts w:ascii="Comic Sans MS" w:hAnsi="Comic Sans MS"/>
          <w:b/>
          <w:color w:val="FFD700"/>
          <w:sz w:val="40"/>
        </w:rPr>
        <w:t>{{celebrant.age}}</w:t>
      </w:r>
      <w:r>
        <w:rPr>
          <w:rFonts w:ascii="Comic Sans MS" w:hAnsi="Comic Sans MS"/>
          <w:sz w:val="32"/>
        </w:rPr>
        <w:t>!</w:t>
      </w:r>
    </w:p>
    <w:p/>
    <w:p/>
    <w:p>
      <w:pPr>
        <w:jc w:val="center"/>
      </w:pPr>
      <w:r>
        <w:rPr>
          <w:sz w:val="36"/>
        </w:rPr>
        <w:t>🎈 🎈 🎈 🎈 🎈</w:t>
      </w:r>
    </w:p>
    <w:p/>
    <w:p>
      <w:pPr>
        <w:jc w:val="center"/>
      </w:pPr>
      <w:r>
        <w:rPr>
          <w:sz w:val="28"/>
        </w:rPr>
        <w:t xml:space="preserve">📅  </w:t>
      </w:r>
      <w:r>
        <w:rPr>
          <w:rFonts w:ascii="Arial" w:hAnsi="Arial"/>
          <w:b/>
          <w:sz w:val="26"/>
        </w:rPr>
        <w:t xml:space="preserve">Date: </w:t>
      </w:r>
      <w:r>
        <w:rPr>
          <w:rFonts w:ascii="Arial" w:hAnsi="Arial"/>
          <w:color w:val="FF69B4"/>
          <w:sz w:val="26"/>
        </w:rPr>
        <w:t>{{event.date}}</w:t>
      </w:r>
    </w:p>
    <w:p>
      <w:pPr>
        <w:jc w:val="center"/>
      </w:pPr>
      <w:r>
        <w:rPr>
          <w:sz w:val="28"/>
        </w:rPr>
        <w:t xml:space="preserve">🕐  </w:t>
      </w:r>
      <w:r>
        <w:rPr>
          <w:rFonts w:ascii="Arial" w:hAnsi="Arial"/>
          <w:b/>
          <w:sz w:val="26"/>
        </w:rPr>
        <w:t xml:space="preserve">Time: </w:t>
      </w:r>
      <w:r>
        <w:rPr>
          <w:rFonts w:ascii="Arial" w:hAnsi="Arial"/>
          <w:color w:val="FF69B4"/>
          <w:sz w:val="26"/>
        </w:rPr>
        <w:t>{{event.time}}</w:t>
      </w:r>
    </w:p>
    <w:p>
      <w:pPr>
        <w:jc w:val="center"/>
      </w:pPr>
      <w:r>
        <w:rPr>
          <w:sz w:val="28"/>
        </w:rPr>
        <w:t xml:space="preserve">📍  </w:t>
      </w:r>
      <w:r>
        <w:rPr>
          <w:rFonts w:ascii="Arial" w:hAnsi="Arial"/>
          <w:b/>
          <w:sz w:val="26"/>
        </w:rPr>
        <w:t xml:space="preserve">Venue: </w:t>
      </w:r>
      <w:r>
        <w:rPr>
          <w:rFonts w:ascii="Arial" w:hAnsi="Arial"/>
          <w:color w:val="FF69B4"/>
          <w:sz w:val="26"/>
        </w:rPr>
        <w:t>{{event.venue}}</w:t>
      </w:r>
    </w:p>
    <w:p/>
    <w:p/>
    <w:p>
      <w:pPr>
        <w:jc w:val="center"/>
        <w:shd w:fill="FFF5EE"/>
      </w:pPr>
      <w:r>
        <w:rPr>
          <w:rFonts w:ascii="Comic Sans MS" w:hAnsi="Comic Sans MS"/>
          <w:i/>
          <w:color w:val="646464"/>
          <w:sz w:val="24"/>
        </w:rPr>
        <w:t>Please join us to make this day special!</w:t>
      </w:r>
    </w:p>
    <w:p/>
    <w:p>
      <w:pPr>
        <w:jc w:val="center"/>
      </w:pPr>
      <w:r>
        <w:rPr>
          <w:rFonts w:ascii="Arial" w:hAnsi="Arial"/>
          <w:b/>
          <w:color w:val="FF69B4"/>
          <w:sz w:val="26"/>
        </w:rPr>
        <w:t>RSVP</w:t>
      </w:r>
    </w:p>
    <w:p>
      <w:pPr>
        <w:jc w:val="center"/>
      </w:pPr>
      <w:r>
        <w:rPr>
          <w:sz w:val="24"/>
        </w:rPr>
        <w:t xml:space="preserve">📞  </w:t>
      </w:r>
      <w:r>
        <w:rPr>
          <w:rFonts w:ascii="Arial" w:hAnsi="Arial"/>
          <w:b/>
          <w:sz w:val="24"/>
        </w:rPr>
        <w:t>{{contact.phone}}</w:t>
      </w:r>
    </w:p>
    <w:p>
      <w:pPr>
        <w:jc w:val="center"/>
      </w:pPr>
      <w:r>
        <w:rPr>
          <w:sz w:val="24"/>
        </w:rPr>
        <w:t xml:space="preserve">📧  </w:t>
      </w:r>
      <w:r>
        <w:rPr>
          <w:rFonts w:ascii="Arial" w:hAnsi="Arial"/>
          <w:color w:val="646464"/>
          <w:sz w:val="22"/>
        </w:rPr>
        <w:t>{{contact.email}}</w:t>
      </w:r>
    </w:p>
    <w:p/>
    <w:p/>
    <w:p>
      <w:pPr>
        <w:jc w:val="center"/>
      </w:pPr>
      <w:r>
        <w:rPr>
          <w:sz w:val="40"/>
        </w:rPr>
        <w:t>🎊 🎁 🎂 🎉 🎈</w:t>
      </w:r>
    </w:p>
    <w:sectPr w:rsidR="00FC693F" w:rsidRPr="0006063C" w:rsidSect="00034616">
      <w:pgSz w:w="8391" w:h="11906"/>
      <w:pgMar w:top="850" w:right="1134" w:bottom="850" w:left="1134" w:header="720" w:footer="720" w:gutter="0"/>
      <w:cols w:space="720"/>
      <w:docGrid w:linePitch="360"/>
      <w:pgBorders w:offsetFrom="text">
        <w:top w:val="triple" w:sz="24" w:space="24" w:color="FF69B4"/>
        <w:left w:val="triple" w:sz="24" w:space="24" w:color="FF69B4"/>
        <w:bottom w:val="triple" w:sz="24" w:space="24" w:color="FF69B4"/>
        <w:right w:val="triple" w:sz="24" w:space="24" w:color="FF69B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