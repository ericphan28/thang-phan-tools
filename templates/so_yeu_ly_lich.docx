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sz w:val="26"/>
        </w:rPr>
        <w:t>________________</w:t>
      </w:r>
    </w:p>
    <w:p/>
    <w:p>
      <w:pPr>
        <w:jc w:val="center"/>
      </w:pPr>
      <w:r>
        <w:rPr>
          <w:rFonts w:ascii="Times New Roman" w:hAnsi="Times New Roman"/>
          <w:b/>
          <w:color w:val="00008B"/>
          <w:sz w:val="32"/>
        </w:rPr>
        <w:t>SƠ YẾU LÝ LỊCH</w:t>
      </w:r>
    </w:p>
    <w:p>
      <w:pPr>
        <w:jc w:val="center"/>
      </w:pPr>
      <w:r>
        <w:rPr>
          <w:rFonts w:ascii="Times New Roman" w:hAnsi="Times New Roman"/>
          <w:i/>
          <w:sz w:val="24"/>
        </w:rPr>
        <w:t>(Dùng cho cán bộ, công chức, viên chức)</w:t>
      </w:r>
    </w:p>
    <w:p/>
    <w:p>
      <w:pPr>
        <w:ind w:left="567"/>
      </w:pPr>
      <w:r>
        <w:rPr>
          <w:b/>
        </w:rPr>
        <w:t xml:space="preserve">1. Họ và tên khai sinh (viết chữ IN HOA): </w:t>
      </w:r>
      <w:r>
        <w:rPr>
          <w:color w:val="0000FF"/>
        </w:rPr>
        <w:t>{{ho_ten}}</w:t>
      </w:r>
    </w:p>
    <w:p>
      <w:pPr>
        <w:ind w:left="567"/>
      </w:pPr>
      <w:r>
        <w:rPr>
          <w:b/>
        </w:rPr>
        <w:t xml:space="preserve">2. Tên gọi khác: </w:t>
      </w:r>
      <w:r>
        <w:rPr>
          <w:color w:val="0000FF"/>
        </w:rPr>
        <w:t>{{ten_goi_khac}}</w:t>
      </w:r>
    </w:p>
    <w:p>
      <w:pPr>
        <w:ind w:left="567"/>
      </w:pPr>
      <w:r>
        <w:rPr>
          <w:b/>
        </w:rPr>
        <w:t xml:space="preserve">3. Sinh ngày: </w:t>
      </w:r>
      <w:r>
        <w:rPr>
          <w:color w:val="0000FF"/>
        </w:rPr>
        <w:t>{{ngay_sinh}}</w:t>
      </w:r>
      <w:r>
        <w:rPr>
          <w:b/>
        </w:rPr>
        <w:t xml:space="preserve">    Nơi sinh: </w:t>
      </w:r>
      <w:r>
        <w:rPr>
          <w:color w:val="0000FF"/>
        </w:rPr>
        <w:t>{{noi_sinh}}</w:t>
      </w:r>
    </w:p>
    <w:p>
      <w:pPr>
        <w:ind w:left="567"/>
      </w:pPr>
      <w:r>
        <w:rPr>
          <w:b/>
        </w:rPr>
        <w:t xml:space="preserve">4. Quê quán: </w:t>
      </w:r>
      <w:r>
        <w:rPr>
          <w:color w:val="0000FF"/>
        </w:rPr>
        <w:t>{{que_quan}}</w:t>
      </w:r>
    </w:p>
    <w:p>
      <w:pPr>
        <w:ind w:left="567"/>
      </w:pPr>
      <w:r>
        <w:rPr>
          <w:b/>
        </w:rPr>
        <w:t xml:space="preserve">5. Hộ khẩu thường trú: </w:t>
      </w:r>
      <w:r>
        <w:rPr>
          <w:color w:val="0000FF"/>
        </w:rPr>
        <w:t>{{ho_khau}}</w:t>
      </w:r>
    </w:p>
    <w:p>
      <w:pPr>
        <w:ind w:left="567"/>
      </w:pPr>
      <w:r>
        <w:rPr>
          <w:b/>
        </w:rPr>
        <w:t xml:space="preserve">6. Nơi ở hiện nay: </w:t>
      </w:r>
      <w:r>
        <w:rPr>
          <w:color w:val="0000FF"/>
        </w:rPr>
        <w:t>{{noi_o_hien_nay}}</w:t>
      </w:r>
    </w:p>
    <w:p>
      <w:pPr>
        <w:ind w:left="567"/>
      </w:pPr>
      <w:r>
        <w:rPr>
          <w:b/>
        </w:rPr>
        <w:t xml:space="preserve">7. Dân tộc: </w:t>
      </w:r>
      <w:r>
        <w:rPr>
          <w:color w:val="0000FF"/>
        </w:rPr>
        <w:t>{{dan_toc}}</w:t>
      </w:r>
      <w:r>
        <w:rPr>
          <w:b/>
        </w:rPr>
        <w:t xml:space="preserve">    Tôn giáo: </w:t>
      </w:r>
      <w:r>
        <w:rPr>
          <w:color w:val="0000FF"/>
        </w:rPr>
        <w:t>{{ton_giao}}</w:t>
      </w:r>
    </w:p>
    <w:p>
      <w:pPr>
        <w:ind w:left="567"/>
      </w:pPr>
      <w:r>
        <w:rPr>
          <w:b/>
        </w:rPr>
        <w:t xml:space="preserve">8. Số CMND/CCCD: </w:t>
      </w:r>
      <w:r>
        <w:rPr>
          <w:color w:val="0000FF"/>
        </w:rPr>
        <w:t>{{cmnd}}</w:t>
      </w:r>
      <w:r>
        <w:rPr>
          <w:b/>
        </w:rPr>
        <w:t xml:space="preserve">    Ngày cấp: </w:t>
      </w:r>
      <w:r>
        <w:rPr>
          <w:color w:val="0000FF"/>
        </w:rPr>
        <w:t>{{cmnd_ngay_cap}}</w:t>
      </w:r>
      <w:r>
        <w:rPr>
          <w:b/>
        </w:rPr>
        <w:t xml:space="preserve">    Nơi cấp: </w:t>
      </w:r>
      <w:r>
        <w:rPr>
          <w:color w:val="0000FF"/>
        </w:rPr>
        <w:t>{{cmnd_noi_cap}}</w:t>
      </w:r>
    </w:p>
    <w:p>
      <w:pPr>
        <w:ind w:left="567"/>
      </w:pPr>
      <w:r>
        <w:rPr>
          <w:b/>
        </w:rPr>
        <w:t xml:space="preserve">9. Nghề nghiệp, công việc hiện nay: </w:t>
      </w:r>
      <w:r>
        <w:rPr>
          <w:color w:val="0000FF"/>
        </w:rPr>
        <w:t>{{nghe_nghiep}}</w:t>
      </w:r>
    </w:p>
    <w:p>
      <w:pPr>
        <w:ind w:left="567"/>
      </w:pPr>
      <w:r>
        <w:rPr>
          <w:b/>
        </w:rPr>
        <w:t xml:space="preserve">10. Đơn vị công tác: </w:t>
      </w:r>
      <w:r>
        <w:rPr>
          <w:color w:val="0000FF"/>
        </w:rPr>
        <w:t>{{don_vi_cong_tac}}</w:t>
      </w:r>
    </w:p>
    <w:p>
      <w:pPr>
        <w:ind w:left="567"/>
      </w:pPr>
      <w:r>
        <w:rPr>
          <w:b/>
        </w:rPr>
        <w:t xml:space="preserve">11. Điện thoại: </w:t>
      </w:r>
      <w:r>
        <w:rPr>
          <w:color w:val="0000FF"/>
        </w:rPr>
        <w:t>{{dien_thoai}}</w:t>
      </w:r>
      <w:r>
        <w:rPr>
          <w:b/>
        </w:rPr>
        <w:t xml:space="preserve">    Email: </w:t>
      </w:r>
      <w:r>
        <w:rPr>
          <w:color w:val="0000FF"/>
        </w:rPr>
        <w:t>{{email}}</w:t>
      </w:r>
    </w:p>
    <w:p/>
    <w:p>
      <w:pPr>
        <w:ind w:left="567"/>
      </w:pPr>
      <w:r>
        <w:rPr>
          <w:b/>
        </w:rPr>
        <w:t>12. Trình độ học vấn, chuyên môn: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pPr>
              <w:jc w:val="center"/>
            </w:pPr>
            <w:r>
              <w:rPr>
                <w:b/>
                <w:sz w:val="22"/>
              </w:rPr>
              <w:t>Trình độ</w:t>
            </w:r>
          </w:p>
        </w:tc>
        <w:tc>
          <w:tcPr>
            <w:tcW w:type="dxa" w:w="2410"/>
          </w:tcPr>
          <w:p>
            <w:pPr>
              <w:jc w:val="center"/>
            </w:pPr>
            <w:r>
              <w:rPr>
                <w:b/>
                <w:sz w:val="22"/>
              </w:rPr>
              <w:t>Chuyên ngành</w:t>
            </w:r>
          </w:p>
        </w:tc>
        <w:tc>
          <w:tcPr>
            <w:tcW w:type="dxa" w:w="2410"/>
          </w:tcPr>
          <w:p>
            <w:pPr>
              <w:jc w:val="center"/>
            </w:pPr>
            <w:r>
              <w:rPr>
                <w:b/>
                <w:sz w:val="22"/>
              </w:rPr>
              <w:t>Trường đào tạo</w:t>
            </w:r>
          </w:p>
        </w:tc>
        <w:tc>
          <w:tcPr>
            <w:tcW w:type="dxa" w:w="2410"/>
          </w:tcPr>
          <w:p>
            <w:pPr>
              <w:jc w:val="center"/>
            </w:pPr>
            <w:r>
              <w:rPr>
                <w:b/>
                <w:sz w:val="22"/>
              </w:rPr>
              <w:t>Năm tốt nghiệp</w:t>
            </w:r>
          </w:p>
        </w:tc>
      </w:tr>
      <w:tr>
        <w:tc>
          <w:tcPr>
            <w:tcW w:type="dxa" w:w="2410"/>
          </w:tcPr>
          <w:p>
            <w:r>
              <w:t>{{#hoc_van}}{{trinh_do}}</w:t>
            </w:r>
          </w:p>
        </w:tc>
        <w:tc>
          <w:tcPr>
            <w:tcW w:type="dxa" w:w="2410"/>
          </w:tcPr>
          <w:p>
            <w:r>
              <w:t>{{chuyen_nganh}}</w:t>
            </w:r>
          </w:p>
        </w:tc>
        <w:tc>
          <w:tcPr>
            <w:tcW w:type="dxa" w:w="2410"/>
          </w:tcPr>
          <w:p>
            <w:r>
              <w:t>{{truong}}</w:t>
            </w:r>
          </w:p>
        </w:tc>
        <w:tc>
          <w:tcPr>
            <w:tcW w:type="dxa" w:w="2410"/>
          </w:tcPr>
          <w:p>
            <w:r>
              <w:t>{{nam_tot_nghiep}}{{/hoc_van}}</w:t>
            </w:r>
          </w:p>
        </w:tc>
      </w:tr>
    </w:tbl>
    <w:p/>
    <w:p>
      <w:pPr>
        <w:ind w:left="567"/>
      </w:pPr>
      <w:r>
        <w:rPr>
          <w:b/>
        </w:rPr>
        <w:t>13. Quá trình công tác: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22"/>
              </w:rPr>
              <w:t>Thời gian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22"/>
              </w:rPr>
              <w:t>Đơn vị công tác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22"/>
              </w:rPr>
              <w:t>Chức vụ</w:t>
            </w:r>
          </w:p>
        </w:tc>
      </w:tr>
      <w:tr>
        <w:tc>
          <w:tcPr>
            <w:tcW w:type="dxa" w:w="3213"/>
          </w:tcPr>
          <w:p>
            <w:r>
              <w:t>{{#qua_trinh_cong_tac}}{{thoi_gian}}</w:t>
            </w:r>
          </w:p>
        </w:tc>
        <w:tc>
          <w:tcPr>
            <w:tcW w:type="dxa" w:w="3213"/>
          </w:tcPr>
          <w:p>
            <w:r>
              <w:t>{{don_vi}}</w:t>
            </w:r>
          </w:p>
        </w:tc>
        <w:tc>
          <w:tcPr>
            <w:tcW w:type="dxa" w:w="3213"/>
          </w:tcPr>
          <w:p>
            <w:r>
              <w:t>{{chuc_vu}}{{/qua_trinh_cong_tac}}</w:t>
            </w:r>
          </w:p>
        </w:tc>
      </w:tr>
    </w:tbl>
    <w:p/>
    <w:p>
      <w:pPr>
        <w:ind w:left="567"/>
      </w:pPr>
      <w:r>
        <w:rPr>
          <w:b/>
        </w:rPr>
        <w:t>14. Quan hệ gia đình:</w:t>
      </w:r>
    </w:p>
    <w:p>
      <w:pPr>
        <w:ind w:left="1134"/>
      </w:pPr>
      <w:r>
        <w:rPr>
          <w:b/>
        </w:rPr>
        <w:t xml:space="preserve">    a. Bố: </w:t>
      </w:r>
      <w:r>
        <w:rPr>
          <w:color w:val="0000FF"/>
        </w:rPr>
        <w:t>{{bo.ho_ten}}</w:t>
      </w:r>
    </w:p>
    <w:p>
      <w:pPr>
        <w:ind w:left="1134"/>
      </w:pPr>
      <w:r>
        <w:rPr>
          <w:sz w:val="22"/>
        </w:rPr>
        <w:t xml:space="preserve">        Năm sinh: </w:t>
      </w:r>
      <w:r>
        <w:rPr>
          <w:color w:val="0000FF"/>
        </w:rPr>
        <w:t>{{bo.nam_sinh}}</w:t>
      </w:r>
      <w:r>
        <w:rPr>
          <w:sz w:val="22"/>
        </w:rPr>
        <w:t xml:space="preserve">    Nghề nghiệp: </w:t>
      </w:r>
      <w:r>
        <w:rPr>
          <w:color w:val="0000FF"/>
        </w:rPr>
        <w:t>{{bo.nghe_nghiep}}</w:t>
      </w:r>
    </w:p>
    <w:p>
      <w:pPr>
        <w:ind w:left="1134"/>
      </w:pPr>
      <w:r>
        <w:rPr>
          <w:b/>
        </w:rPr>
        <w:t xml:space="preserve">    b. Mẹ: </w:t>
      </w:r>
      <w:r>
        <w:rPr>
          <w:color w:val="0000FF"/>
        </w:rPr>
        <w:t>{{me.ho_ten}}</w:t>
      </w:r>
    </w:p>
    <w:p>
      <w:pPr>
        <w:ind w:left="1134"/>
      </w:pPr>
      <w:r>
        <w:rPr>
          <w:sz w:val="22"/>
        </w:rPr>
        <w:t xml:space="preserve">        Năm sinh: </w:t>
      </w:r>
      <w:r>
        <w:rPr>
          <w:color w:val="0000FF"/>
        </w:rPr>
        <w:t>{{me.nam_sinh}}</w:t>
      </w:r>
      <w:r>
        <w:rPr>
          <w:sz w:val="22"/>
        </w:rPr>
        <w:t xml:space="preserve">    Nghề nghiệp: </w:t>
      </w:r>
      <w:r>
        <w:rPr>
          <w:color w:val="0000FF"/>
        </w:rPr>
        <w:t>{{me.nghe_nghiep}}</w:t>
      </w:r>
    </w:p>
    <w:p>
      <w:pPr>
        <w:ind w:left="1134"/>
      </w:pPr>
      <w:r>
        <w:rPr>
          <w:b/>
        </w:rPr>
        <w:t xml:space="preserve">    c. Vợ/Chồng: </w:t>
      </w:r>
      <w:r>
        <w:rPr>
          <w:color w:val="0000FF"/>
        </w:rPr>
        <w:t>{{vo_chong.ho_ten}}</w:t>
      </w:r>
    </w:p>
    <w:p>
      <w:pPr>
        <w:ind w:left="1134"/>
      </w:pPr>
      <w:r>
        <w:rPr>
          <w:sz w:val="22"/>
        </w:rPr>
        <w:t xml:space="preserve">        Năm sinh: </w:t>
      </w:r>
      <w:r>
        <w:rPr>
          <w:color w:val="0000FF"/>
        </w:rPr>
        <w:t>{{vo_chong.nam_sinh}}</w:t>
      </w:r>
      <w:r>
        <w:rPr>
          <w:sz w:val="22"/>
        </w:rPr>
        <w:t xml:space="preserve">    Nghề nghiệp: </w:t>
      </w:r>
      <w:r>
        <w:rPr>
          <w:color w:val="0000FF"/>
        </w:rPr>
        <w:t>{{vo_chong.nghe_nghiep}}</w:t>
      </w:r>
    </w:p>
    <w:p>
      <w:pPr>
        <w:ind w:left="1134"/>
      </w:pPr>
      <w:r>
        <w:rPr>
          <w:b/>
        </w:rPr>
        <w:t xml:space="preserve">    d. Con: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22"/>
              </w:rPr>
              <w:t>Họ và tên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22"/>
              </w:rPr>
              <w:t>Năm sinh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22"/>
              </w:rPr>
              <w:t>Nghề nghiệp</w:t>
            </w:r>
          </w:p>
        </w:tc>
      </w:tr>
      <w:tr>
        <w:tc>
          <w:tcPr>
            <w:tcW w:type="dxa" w:w="3213"/>
          </w:tcPr>
          <w:p>
            <w:r>
              <w:t>{{#con}}{{ho_ten}}</w:t>
            </w:r>
          </w:p>
        </w:tc>
        <w:tc>
          <w:tcPr>
            <w:tcW w:type="dxa" w:w="3213"/>
          </w:tcPr>
          <w:p>
            <w:r>
              <w:t>{{nam_sinh}}</w:t>
            </w:r>
          </w:p>
        </w:tc>
        <w:tc>
          <w:tcPr>
            <w:tcW w:type="dxa" w:w="3213"/>
          </w:tcPr>
          <w:p>
            <w:r>
              <w:t>{{nghe_nghiep}}{{/con}}</w:t>
            </w:r>
          </w:p>
        </w:tc>
      </w:tr>
    </w:tbl>
    <w:p/>
    <w:p>
      <w:pPr>
        <w:ind w:left="567"/>
      </w:pPr>
      <w:r>
        <w:rPr>
          <w:b/>
        </w:rPr>
        <w:t xml:space="preserve">15. Khen thưởng: </w:t>
      </w:r>
      <w:r>
        <w:rPr>
          <w:color w:val="0000FF"/>
        </w:rPr>
        <w:t>{{khen_thuong}}</w:t>
      </w:r>
    </w:p>
    <w:p>
      <w:pPr>
        <w:ind w:left="567"/>
      </w:pPr>
      <w:r>
        <w:rPr>
          <w:b/>
        </w:rPr>
        <w:t xml:space="preserve">16. Kỷ luật: </w:t>
      </w:r>
      <w:r>
        <w:rPr>
          <w:color w:val="0000FF"/>
        </w:rPr>
        <w:t>{{ky_luat}}</w:t>
      </w:r>
    </w:p>
    <w:p/>
    <w:p/>
    <w:p>
      <w:pPr>
        <w:jc w:val="right"/>
      </w:pPr>
      <w:r>
        <w:rPr>
          <w:i/>
          <w:sz w:val="24"/>
        </w:rPr>
        <w:t>{{noi_lam}}, ngày {{ngay}} tháng {{thang}} năm {{nam}}</w:t>
      </w:r>
    </w:p>
    <w:p>
      <w:pPr>
        <w:jc w:val="right"/>
      </w:pPr>
      <w:r>
        <w:rPr>
          <w:b/>
          <w:sz w:val="24"/>
        </w:rPr>
        <w:t>Người khai</w:t>
      </w:r>
    </w:p>
    <w:p>
      <w:pPr>
        <w:jc w:val="right"/>
      </w:pPr>
      <w:r>
        <w:rPr>
          <w:i/>
          <w:sz w:val="22"/>
        </w:rPr>
        <w:t>(Ký và ghi rõ họ tên)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