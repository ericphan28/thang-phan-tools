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core.xml" Type="http://schemas.openxmlformats.org/package/2006/relationships/metadata/core-properties" Id="rId3"/>
    <Relationship Target="docProps/app.xml" Type="http://schemas.openxmlformats.org/officeDocument/2006/relationships/extended-properties" Id="rId4"/>
    <Relationship Target="word/document.xml" Type="http://schemas.openxmlformats.org/officeDocument/2006/relationships/officeDocument" Id="rId1"/>
    <Relationship Target="docProps/thumbnail.jpeg" Type="http://schemas.openxmlformats.org/package/2006/relationships/metadata/thumbnail" Id="rId2"/>
</Relationships>
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p14">
  <w:body>
    <!-- Modified by docx4j 11.5.2 (Apache licensed) using REFERENCE JAXB in Oracle Java 11.0.24 on Linux -->
    <w:p>
      <w:pPr>
        <w:jc w:val="center"/>
      </w:pPr>
      <w:r>
        <w:rPr>
          <w:i/>
          <w:color w:val="808080"/>
          <w:sz w:val="20"/>
        </w:rPr>
        <w:t>[LOGO CÔNG TY]</w:t>
      </w:r>
    </w:p>
    <w:p/>
    <w:p>
      <w:pPr>
        <w:jc w:val="center"/>
      </w:pPr>
      <w:r>
        <w:rPr>
          <w:color w:val="FFD700"/>
          <w:sz w:val="32"/>
        </w:rPr>
        <w:t>✦ ✦ ✦ ✦ ✦</w:t>
      </w:r>
    </w:p>
    <w:p/>
    <w:p>
      <w:pPr>
        <w:shd w:fill="C41E3A"/>
        <w:jc w:val="center"/>
      </w:pPr>
      <w:r>
        <w:rPr>
          <w:rFonts w:ascii="Times New Roman" w:hAnsi="Times New Roman"/>
          <w:b/>
          <w:color w:val="FFFFFF"/>
          <w:sz w:val="36"/>
        </w:rPr>
        <w:t>TRÂN TRỌNG KÍNH MỜI</w:t>
      </w:r>
    </w:p>
    <w:p/>
    <w:p>
      <w:pPr>
        <w:jc w:val="center"/>
      </w:pPr>
      <w:r>
        <w:rPr>
          <w:color w:val="FFD700"/>
          <w:sz w:val="24"/>
        </w:rPr>
        <w:t>═══════════════════════</w:t>
      </w:r>
    </w:p>
    <w:p/>
    <w:p>
      <w:pPr>
        <w:jc w:val="center"/>
      </w:pPr>
      <w:r>
        <w:rPr>
          <w:rFonts w:ascii="Times New Roman" w:hAnsi="Times New Roman"/>
          <w:sz w:val="24"/>
        </w:rPr>
        <w:t>Quý khách:</w:t>
      </w:r>
    </w:p>
    <w:p>
      <w:pPr>
        <w:jc w:val="center"/>
      </w:pPr>
      <w:r>
        <w:rPr>
          <w:rFonts w:ascii="Times New Roman" w:hAnsi="Times New Roman"/>
          <w:b/>
          <w:color w:val="C41E3A"/>
          <w:sz w:val="32"/>
        </w:rPr>
        <w:t xml:space="preserve"/>
      </w:r>
      <w:r>
        <w:rPr>
          <w:rFonts w:ascii="Times New Roman" w:hAnsi="Times New Roman"/>
          <w:b/>
          <w:color w:val="C41E3A"/>
          <w:sz w:val="32"/>
        </w:rPr>
        <w:t xml:space="preserve">Ông Nguyễn Văn A</w:t>
      </w:r>
    </w:p>
    <w:p>
      <w:pPr>
        <w:jc w:val="center"/>
      </w:pPr>
      <w:r>
        <w:rPr>
          <w:rFonts w:ascii="Times New Roman" w:hAnsi="Times New Roman"/>
          <w:i/>
          <w:color w:val="646464"/>
          <w:sz w:val="22"/>
        </w:rPr>
        <w:t xml:space="preserve"/>
      </w:r>
      <w:r>
        <w:rPr>
          <w:rFonts w:ascii="Times New Roman" w:hAnsi="Times New Roman"/>
          <w:i/>
          <w:color w:val="646464"/>
          <w:sz w:val="22"/>
        </w:rPr>
        <w:t xml:space="preserve">Giám Đốc Công ty TNHH ABC</w:t>
      </w:r>
    </w:p>
    <w:p/>
    <w:p>
      <w:pPr>
        <w:jc w:val="center"/>
      </w:pPr>
      <w:r>
        <w:rPr>
          <w:rFonts w:ascii="Times New Roman" w:hAnsi="Times New Roman"/>
          <w:sz w:val="26"/>
        </w:rPr>
        <w:t>Tham dự buổi lễ khai trương</w:t>
      </w:r>
    </w:p>
    <w:p>
      <w:pPr>
        <w:jc w:val="center"/>
      </w:pPr>
      <w:r>
        <w:rPr>
          <w:rFonts w:ascii="Times New Roman" w:hAnsi="Times New Roman"/>
          <w:b/>
          <w:color w:val="C41E3A"/>
          <w:sz w:val="32"/>
        </w:rPr>
        <w:t xml:space="preserve"/>
      </w:r>
      <w:r>
        <w:rPr>
          <w:rFonts w:ascii="Times New Roman" w:hAnsi="Times New Roman"/>
          <w:b/>
          <w:color w:val="C41E3A"/>
          <w:sz w:val="32"/>
        </w:rPr>
        <w:t xml:space="preserve">SHOWROOM ĐIỆN MÁY XANH PLUS</w:t>
      </w:r>
    </w:p>
    <w:p/>
    <w:p>
      <w:pPr>
        <w:jc w:val="center"/>
      </w:pPr>
      <w:r>
        <w:rPr>
          <w:color w:val="FFD700"/>
          <w:sz w:val="28"/>
        </w:rPr>
        <w:t>❈ ❈ ❈</w:t>
      </w:r>
    </w:p>
    <w:p/>
    <w:p>
      <w:pPr>
        <w:jc w:val="center"/>
      </w:pPr>
      <w:r>
        <w:rPr>
          <w:sz w:val="28"/>
        </w:rPr>
        <w:t xml:space="preserve">🏛️  </w:t>
      </w:r>
      <w:r>
        <w:rPr>
          <w:rFonts w:ascii="Times New Roman" w:hAnsi="Times New Roman"/>
          <w:b/>
          <w:sz w:val="24"/>
        </w:rPr>
        <w:t xml:space="preserve">Địa điểm: </w:t>
      </w:r>
      <w:r>
        <w:rPr>
          <w:rFonts w:ascii="Times New Roman" w:hAnsi="Times New Roman"/>
          <w:sz w:val="24"/>
        </w:rPr>
        <w:t xml:space="preserve"/>
      </w:r>
      <w:r>
        <w:rPr>
          <w:rFonts w:ascii="Times New Roman" w:hAnsi="Times New Roman"/>
          <w:sz w:val="24"/>
        </w:rPr>
        <w:t xml:space="preserve">Số 123 Đường Láng, Đống Đa, Hà Nội</w:t>
      </w:r>
    </w:p>
    <w:p>
      <w:pPr>
        <w:jc w:val="center"/>
      </w:pPr>
      <w:r>
        <w:rPr>
          <w:sz w:val="28"/>
        </w:rPr>
        <w:t xml:space="preserve">📅  </w:t>
      </w:r>
      <w:r>
        <w:rPr>
          <w:rFonts w:ascii="Times New Roman" w:hAnsi="Times New Roman"/>
          <w:b/>
          <w:sz w:val="24"/>
        </w:rPr>
        <w:t xml:space="preserve">Thời gian: </w:t>
      </w:r>
      <w:r>
        <w:rPr>
          <w:rFonts w:ascii="Times New Roman" w:hAnsi="Times New Roman"/>
          <w:color w:val="C41E3A"/>
          <w:sz w:val="24"/>
        </w:rPr>
        <w:t xml:space="preserve"/>
      </w:r>
      <w:r>
        <w:rPr>
          <w:rFonts w:ascii="Times New Roman" w:hAnsi="Times New Roman"/>
          <w:color w:val="C41E3A"/>
          <w:sz w:val="24"/>
        </w:rPr>
        <w:t xml:space="preserve">08:00, Thứ Bảy, ngày 30/11/2024</w:t>
      </w:r>
    </w:p>
    <w:p/>
    <w:p>
      <w:pPr>
        <w:shd w:fill="FFD700"/>
        <w:jc w:val="center"/>
      </w:pPr>
      <w:r>
        <w:rPr>
          <w:rFonts w:ascii="Times New Roman" w:hAnsi="Times New Roman"/>
          <w:b/>
          <w:color w:val="C41E3A"/>
          <w:sz w:val="26"/>
        </w:rPr>
        <w:t>🎁  CHƯƠNG TRÌNH</w:t>
      </w:r>
    </w:p>
    <w:p>
      <w:pPr>
        <w:ind w:left="1701" w:right="1701"/>
        <w:jc w:val="center"/>
      </w:pPr>
      <w:r>
        <w:rPr>
          <w:rFonts w:ascii="Times New Roman" w:hAnsi="Times New Roman"/>
          <w:sz w:val="22"/>
        </w:rPr>
        <w:t>• Lễ cắt băng khai trương</w:t>
        <w:br/>
        <w:t>• Tiệc buffet</w:t>
        <w:br/>
        <w:t>• Tham quan showroom</w:t>
        <w:br/>
        <w:t>• Quà tặng tri ân</w:t>
      </w:r>
    </w:p>
    <w:p/>
    <w:p/>
    <w:p>
      <w:pPr>
        <w:jc w:val="center"/>
      </w:pPr>
      <w:r>
        <w:rPr>
          <w:rFonts w:ascii="Times New Roman" w:hAnsi="Times New Roman"/>
          <w:sz w:val="22"/>
        </w:rPr>
        <w:t xml:space="preserve">📞  Liên hệ: </w:t>
      </w:r>
      <w:r>
        <w:rPr>
          <w:rFonts w:ascii="Times New Roman" w:hAnsi="Times New Roman"/>
          <w:b/>
          <w:color w:val="C41E3A"/>
          <w:sz w:val="22"/>
        </w:rPr>
        <w:t xml:space="preserve"/>
      </w:r>
      <w:r>
        <w:rPr>
          <w:rFonts w:ascii="Times New Roman" w:hAnsi="Times New Roman"/>
          <w:b/>
          <w:color w:val="C41E3A"/>
          <w:sz w:val="22"/>
        </w:rPr>
        <w:t xml:space="preserve">0912 345 678</w:t>
      </w:r>
    </w:p>
    <w:p>
      <w:pPr>
        <w:jc w:val="center"/>
      </w:pPr>
      <w:r>
        <w:rPr>
          <w:sz w:val="22"/>
        </w:rPr>
        <w:t xml:space="preserve">📧  </w:t>
      </w:r>
      <w:r>
        <w:rPr>
          <w:rFonts w:ascii="Times New Roman" w:hAnsi="Times New Roman"/>
          <w:color w:val="646464"/>
          <w:sz w:val="20"/>
        </w:rPr>
        <w:t xml:space="preserve"/>
      </w:r>
      <w:r>
        <w:rPr>
          <w:rFonts w:ascii="Times New Roman" w:hAnsi="Times New Roman"/>
          <w:color w:val="646464"/>
          <w:sz w:val="20"/>
        </w:rPr>
        <w:t xml:space="preserve">chamsoc@dienmayxanh.vn</w:t>
      </w:r>
    </w:p>
    <w:p/>
    <w:p/>
    <w:p>
      <w:pPr>
        <w:jc w:val="center"/>
      </w:pPr>
      <w:r>
        <w:rPr>
          <w:color w:val="FFD700"/>
          <w:sz w:val="32"/>
        </w:rPr>
        <w:t>✦ ✦ ✦ ✦ ✦</w:t>
      </w:r>
    </w:p>
    <w:p>
      <w:pPr>
        <w:jc w:val="center"/>
      </w:pPr>
      <w:r>
        <w:rPr>
          <w:rFonts w:ascii="Times New Roman" w:hAnsi="Times New Roman"/>
          <w:i/>
          <w:color w:val="646464"/>
          <w:sz w:val="20"/>
        </w:rPr>
        <w:t xml:space="preserve"/>
      </w:r>
      <w:r>
        <w:rPr>
          <w:rFonts w:ascii="Times New Roman" w:hAnsi="Times New Roman"/>
          <w:i/>
          <w:color w:val="646464"/>
          <w:sz w:val="20"/>
        </w:rPr>
        <w:t xml:space="preserve">Uy tín - Chất lượng - Giá tốt nhất</w:t>
      </w:r>
    </w:p>
    <w:sectPr w:rsidRPr="0006063C" w:rsidR="00FC693F" w:rsidSect="00034616">
      <w:pgSz w:w="8391" w:h="11906"/>
      <w:pgMar w:top="850" w:right="1134" w:bottom="850" w:left="1134" w:header="720" w:footer="720" w:gutter="0"/>
      <w:pgBorders w:offsetFrom="text">
        <w:top w:val="double" w:color="C41E3A" w:sz="36" w:space="24"/>
        <w:left w:val="double" w:color="C41E3A" w:sz="36" w:space="24"/>
        <w:bottom w:val="double" w:color="C41E3A" w:sz="36" w:space="24"/>
        <w:right w:val="double" w:color="C41E3A" w:sz="36" w:space="2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/>
</file>

<file path=word/numbering.xml><?xml version="1.0" encoding="utf-8"?>
<w:numbering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">
  <w:zoom w:val="bestFit"/>
  <w:proofState w:spelling="clean" w:grammar="clean"/>
  <w:defaultTabStop w:val="720"/>
  <w:characterSpacingControl w:val="doNotCompress"/>
  <w:savePreviewPicture/>
  <w:footnotePr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="http://schemas.openxmlformats.org/wordprocessingml/2006/main" xmlns:mc="http://schemas.openxmlformats.org/markup-compatibility/2006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3"/>
    <Relationship Target="stylesWithEffects.xml" Type="http://schemas.microsoft.com/office/2007/relationships/stylesWithEffects" Id="rId4"/>
    <Relationship Target="settings.xml" Type="http://schemas.openxmlformats.org/officeDocument/2006/relationships/settings" Id="rId5"/>
    <Relationship Target="webSettings.xml" Type="http://schemas.openxmlformats.org/officeDocument/2006/relationships/webSettings" Id="rId6"/>
    <Relationship Target="fontTable.xml" Type="http://schemas.openxmlformats.org/officeDocument/2006/relationships/fontTable" Id="rId7"/>
    <Relationship Target="theme/theme1.xml" Type="http://schemas.openxmlformats.org/officeDocument/2006/relationships/theme" Id="rId8"/>
    <Relationship Target="../customXml/item1.xml" Type="http://schemas.openxmlformats.org/officeDocument/2006/relationships/customXml" Id="rId1"/>
    <Relationship Target="numbering.xml" Type="http://schemas.openxmlformats.org/officeDocument/2006/relationships/numbering" Id="rId2"/>
    <Relationship Target="footnotes.xml" Type="http://schemas.openxmlformats.org/officeDocument/2006/relationships/footnotes" Id="rId9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b:Sourc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:Properties xmlns:vt="http://schemas.openxmlformats.org/officeDocument/2006/docPropsVTypes" xmlns:properties="http://schemas.openxmlformats.org/officeDocument/2006/extended-properties">
  <properties:Template>Normal.dotm</properties:Template>
  <properties:Manager/>
  <properties:Company/>
  <properties:Pages>1</properties:Pages>
  <properties:Words>0</properties:Words>
  <properties:Characters>0</properties:Characters>
  <properties:Lines>0</properties:Lines>
  <properties:Paragraphs>0</properties:Paragraphs>
  <properties:TotalTime>0</properties:TotalTime>
  <properties:ScaleCrop>false</properties:ScaleCrop>
  <properties:HeadingPairs>
    <vt:vector baseType="variant" size="2">
      <vt:variant>
        <vt:lpstr>Title</vt:lpstr>
      </vt:variant>
      <vt:variant>
        <vt:i4>1</vt:i4>
      </vt:variant>
    </vt:vector>
  </properties:HeadingPairs>
  <properties:TitlesOfParts>
    <vt:vector baseType="lpstr" size="1">
      <vt:lpstr/>
    </vt:vector>
  </properties:TitlesOfParts>
  <properties:LinksUpToDate>false</properties:LinksUpToDate>
  <properties:CharactersWithSpaces>0</properties:CharactersWithSpaces>
  <properties:SharedDoc>false</properties:SharedDoc>
  <properties:HyperlinkBase/>
  <properties:HyperlinksChanged>false</properties:HyperlinksChanged>
  <properties:Application>Microsoft Macintosh Word</properties:Application>
  <properties:AppVersion>14.0000</properties:AppVersion>
  <properties:DocSecurity>0</properties:DocSecurity>
</properties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